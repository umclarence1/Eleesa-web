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1DD3" w14:textId="77777777" w:rsidR="00BF436F" w:rsidRDefault="00000000">
      <w:pPr>
        <w:pStyle w:val="Title"/>
        <w:jc w:val="center"/>
      </w:pPr>
      <w:r>
        <w:t>Department Website Development Proposal</w:t>
      </w:r>
    </w:p>
    <w:p w14:paraId="1C5918B9" w14:textId="77777777" w:rsidR="00BF436F" w:rsidRDefault="00000000">
      <w:pPr>
        <w:pStyle w:val="Heading1"/>
      </w:pPr>
      <w:r>
        <w:t>Executive Summary</w:t>
      </w:r>
    </w:p>
    <w:p w14:paraId="2116286E" w14:textId="77777777" w:rsidR="00BF436F" w:rsidRDefault="00000000">
      <w:r>
        <w:t>This document outlines the features, pricing, and implementation timeline for a professional department website similar to the ACSES website model.</w:t>
      </w:r>
    </w:p>
    <w:p w14:paraId="6A19D8C7" w14:textId="77777777" w:rsidR="00BF436F" w:rsidRDefault="00000000">
      <w:pPr>
        <w:pStyle w:val="Heading1"/>
      </w:pPr>
      <w:r>
        <w:t>1. WEBSITE FEATURES</w:t>
      </w:r>
    </w:p>
    <w:p w14:paraId="7C9E3BCE" w14:textId="77777777" w:rsidR="00BF436F" w:rsidRDefault="00000000">
      <w:pPr>
        <w:pStyle w:val="Heading2"/>
      </w:pPr>
      <w:r>
        <w:t>Core Pages</w:t>
      </w:r>
    </w:p>
    <w:p w14:paraId="5D695528" w14:textId="77777777" w:rsidR="00BF436F" w:rsidRDefault="00000000">
      <w:pPr>
        <w:pStyle w:val="ListBullet"/>
      </w:pPr>
      <w:r>
        <w:t>Home Page - Professional landing page with multiple sections</w:t>
      </w:r>
    </w:p>
    <w:p w14:paraId="2CF4BB2C" w14:textId="77777777" w:rsidR="00BF436F" w:rsidRDefault="00000000">
      <w:pPr>
        <w:pStyle w:val="ListBullet"/>
      </w:pPr>
      <w:r>
        <w:t>About Section - Department overview and mission</w:t>
      </w:r>
    </w:p>
    <w:p w14:paraId="43BD4014" w14:textId="77777777" w:rsidR="00BF436F" w:rsidRDefault="00000000">
      <w:pPr>
        <w:pStyle w:val="ListBullet"/>
      </w:pPr>
      <w:r>
        <w:t>Programs/Services - Showcase of offerings and initiatives</w:t>
      </w:r>
    </w:p>
    <w:p w14:paraId="4E5028D7" w14:textId="77777777" w:rsidR="00BF436F" w:rsidRDefault="00000000">
      <w:pPr>
        <w:pStyle w:val="ListBullet"/>
      </w:pPr>
      <w:r>
        <w:t>Team Directory - Executives and staff profiles</w:t>
      </w:r>
    </w:p>
    <w:p w14:paraId="743B9752" w14:textId="77777777" w:rsidR="00BF436F" w:rsidRDefault="00000000">
      <w:pPr>
        <w:pStyle w:val="ListBullet"/>
      </w:pPr>
      <w:r>
        <w:t>Gallery - Image portfolio and projects</w:t>
      </w:r>
    </w:p>
    <w:p w14:paraId="2D290F1D" w14:textId="77777777" w:rsidR="00BF436F" w:rsidRDefault="00000000">
      <w:pPr>
        <w:pStyle w:val="ListBullet"/>
      </w:pPr>
      <w:r>
        <w:t>Events Calendar - Upcoming events and announcements</w:t>
      </w:r>
    </w:p>
    <w:p w14:paraId="1B359BC9" w14:textId="77777777" w:rsidR="00BF436F" w:rsidRDefault="00000000">
      <w:pPr>
        <w:pStyle w:val="ListBullet"/>
      </w:pPr>
      <w:r>
        <w:t>News/Updates - Latest department news</w:t>
      </w:r>
    </w:p>
    <w:p w14:paraId="72A63619" w14:textId="77777777" w:rsidR="00BF436F" w:rsidRDefault="00000000">
      <w:pPr>
        <w:pStyle w:val="ListBullet"/>
      </w:pPr>
      <w:r>
        <w:t>Contact Page - Contact information and inquiry forms</w:t>
      </w:r>
    </w:p>
    <w:p w14:paraId="6D76533E" w14:textId="77777777" w:rsidR="00BF436F" w:rsidRDefault="00000000">
      <w:pPr>
        <w:pStyle w:val="Heading2"/>
      </w:pPr>
      <w:r>
        <w:t>Technical Features</w:t>
      </w:r>
    </w:p>
    <w:p w14:paraId="6F645C98" w14:textId="77777777" w:rsidR="00BF436F" w:rsidRDefault="00000000">
      <w:pPr>
        <w:pStyle w:val="ListBullet"/>
      </w:pPr>
      <w:r>
        <w:t>Fully Responsive Design - Optimized for mobile, tablet, and desktop</w:t>
      </w:r>
    </w:p>
    <w:p w14:paraId="784122C9" w14:textId="77777777" w:rsidR="00BF436F" w:rsidRDefault="00000000">
      <w:pPr>
        <w:pStyle w:val="ListBullet"/>
      </w:pPr>
      <w:r>
        <w:t>Professional Animations - Smooth transitions and modern UI</w:t>
      </w:r>
    </w:p>
    <w:p w14:paraId="75E064B0" w14:textId="77777777" w:rsidR="00BF436F" w:rsidRDefault="00000000">
      <w:pPr>
        <w:pStyle w:val="ListBullet"/>
      </w:pPr>
      <w:r>
        <w:t>SEO Optimization - Improved search engine visibility</w:t>
      </w:r>
    </w:p>
    <w:p w14:paraId="3C83B4E4" w14:textId="77777777" w:rsidR="00BF436F" w:rsidRDefault="00000000">
      <w:pPr>
        <w:pStyle w:val="ListBullet"/>
      </w:pPr>
      <w:r>
        <w:t>Progressive Web App (PWA) - Works offline</w:t>
      </w:r>
    </w:p>
    <w:p w14:paraId="23BF5989" w14:textId="77777777" w:rsidR="00BF436F" w:rsidRDefault="00000000">
      <w:pPr>
        <w:pStyle w:val="ListBullet"/>
      </w:pPr>
      <w:r>
        <w:t>Social Media Integration - Share buttons and social links</w:t>
      </w:r>
    </w:p>
    <w:p w14:paraId="7EDA93EA" w14:textId="77777777" w:rsidR="00BF436F" w:rsidRDefault="00000000">
      <w:pPr>
        <w:pStyle w:val="ListBullet"/>
      </w:pPr>
      <w:r>
        <w:t>Contact Forms - Email notifications for inquiries</w:t>
      </w:r>
    </w:p>
    <w:p w14:paraId="22696C39" w14:textId="77777777" w:rsidR="00BF436F" w:rsidRDefault="00000000">
      <w:pPr>
        <w:pStyle w:val="ListBullet"/>
      </w:pPr>
      <w:r>
        <w:t>Performance Optimization - Fast load times</w:t>
      </w:r>
    </w:p>
    <w:p w14:paraId="4169960E" w14:textId="77777777" w:rsidR="00BF436F" w:rsidRDefault="00000000">
      <w:pPr>
        <w:pStyle w:val="ListBullet"/>
      </w:pPr>
      <w:r>
        <w:t>Security - SSL/HTTPS encryption</w:t>
      </w:r>
    </w:p>
    <w:p w14:paraId="0AAE7EA4" w14:textId="77777777" w:rsidR="00BF436F" w:rsidRDefault="00000000">
      <w:pPr>
        <w:pStyle w:val="Heading1"/>
      </w:pPr>
      <w:r>
        <w:t>2. TECHNOLOGY STACK</w:t>
      </w:r>
    </w:p>
    <w:p w14:paraId="633D0E1A" w14:textId="77777777" w:rsidR="00BF436F" w:rsidRDefault="00000000">
      <w:pPr>
        <w:pStyle w:val="ListBullet"/>
      </w:pPr>
      <w:r>
        <w:t>Frontend Framework - React 18</w:t>
      </w:r>
    </w:p>
    <w:p w14:paraId="3852E1F3" w14:textId="77777777" w:rsidR="00BF436F" w:rsidRDefault="00000000">
      <w:pPr>
        <w:pStyle w:val="ListBullet"/>
      </w:pPr>
      <w:r>
        <w:t>Build Tool - Vite</w:t>
      </w:r>
    </w:p>
    <w:p w14:paraId="5EB2ED55" w14:textId="77777777" w:rsidR="00BF436F" w:rsidRDefault="00000000">
      <w:pPr>
        <w:pStyle w:val="ListBullet"/>
      </w:pPr>
      <w:r>
        <w:t>Styling - Tailwind CSS</w:t>
      </w:r>
    </w:p>
    <w:p w14:paraId="1147CFB7" w14:textId="77777777" w:rsidR="00BF436F" w:rsidRDefault="00000000">
      <w:pPr>
        <w:pStyle w:val="ListBullet"/>
      </w:pPr>
      <w:r>
        <w:t>Routing - React Router</w:t>
      </w:r>
    </w:p>
    <w:p w14:paraId="0AF8604C" w14:textId="77777777" w:rsidR="00BF436F" w:rsidRDefault="00000000">
      <w:pPr>
        <w:pStyle w:val="ListBullet"/>
      </w:pPr>
      <w:r>
        <w:t>Animations - Framer Motion</w:t>
      </w:r>
    </w:p>
    <w:p w14:paraId="7592FBA7" w14:textId="77777777" w:rsidR="00BF436F" w:rsidRDefault="00000000">
      <w:pPr>
        <w:pStyle w:val="ListBullet"/>
      </w:pPr>
      <w:r>
        <w:t>Icons - Heroicons, FontAwesome</w:t>
      </w:r>
    </w:p>
    <w:p w14:paraId="22CD30C7" w14:textId="77777777" w:rsidR="00BF436F" w:rsidRDefault="00000000">
      <w:pPr>
        <w:pStyle w:val="ListBullet"/>
      </w:pPr>
      <w:r>
        <w:t>Analytics - Vercel Analytics</w:t>
      </w:r>
    </w:p>
    <w:p w14:paraId="34D5068E" w14:textId="77777777" w:rsidR="00BF436F" w:rsidRDefault="00000000">
      <w:pPr>
        <w:pStyle w:val="ListBullet"/>
      </w:pPr>
      <w:r>
        <w:lastRenderedPageBreak/>
        <w:t>Backend - Node.js + Express.js</w:t>
      </w:r>
    </w:p>
    <w:p w14:paraId="6B693B44" w14:textId="77777777" w:rsidR="00BF436F" w:rsidRDefault="00000000">
      <w:pPr>
        <w:pStyle w:val="ListBullet"/>
      </w:pPr>
      <w:r>
        <w:t>Database - PostgreSQL (via Supabase)</w:t>
      </w:r>
    </w:p>
    <w:p w14:paraId="3F139D0F" w14:textId="77777777" w:rsidR="00BF436F" w:rsidRDefault="00000000">
      <w:pPr>
        <w:pStyle w:val="Heading1"/>
      </w:pPr>
      <w:r>
        <w:t>3. PRICING BREAKDOWN</w:t>
      </w:r>
    </w:p>
    <w:p w14:paraId="6E7D1DF1" w14:textId="77777777" w:rsidR="00BF436F" w:rsidRDefault="00000000">
      <w:pPr>
        <w:pStyle w:val="Heading2"/>
      </w:pPr>
      <w:r>
        <w:t>A. Development/Workmanship Costs</w:t>
      </w:r>
    </w:p>
    <w:p w14:paraId="50F28A0E" w14:textId="5EB02D33" w:rsidR="00BF436F" w:rsidRDefault="00000000">
      <w:pPr>
        <w:pStyle w:val="Heading3"/>
      </w:pPr>
      <w:r>
        <w:t>Basic Package (Static Content)</w:t>
      </w:r>
      <w:r w:rsidR="002861C3">
        <w:t xml:space="preserve"> + hosting</w:t>
      </w:r>
    </w:p>
    <w:p w14:paraId="03A71D52" w14:textId="77777777" w:rsidR="00BF436F" w:rsidRDefault="00000000">
      <w:pPr>
        <w:pStyle w:val="Heading4"/>
      </w:pPr>
      <w:r>
        <w:t>Frontend Development Setup:</w:t>
      </w:r>
    </w:p>
    <w:p w14:paraId="3D1C8B49" w14:textId="77777777" w:rsidR="00BF436F" w:rsidRDefault="00000000">
      <w:pPr>
        <w:pStyle w:val="ListBullet"/>
      </w:pPr>
      <w:r>
        <w:t>Setup and configuration: GHS 800 - 1,200</w:t>
      </w:r>
    </w:p>
    <w:p w14:paraId="0B1847B7" w14:textId="77777777" w:rsidR="00BF436F" w:rsidRDefault="00000000">
      <w:pPr>
        <w:pStyle w:val="ListBullet"/>
      </w:pPr>
      <w:r>
        <w:t>Home page design &amp; development: GHS 1,000 - 1,500</w:t>
      </w:r>
    </w:p>
    <w:p w14:paraId="3D83E2F0" w14:textId="77777777" w:rsidR="00BF436F" w:rsidRDefault="00000000">
      <w:pPr>
        <w:pStyle w:val="ListBullet"/>
      </w:pPr>
      <w:r>
        <w:t>Additional pages (4-5 pages): GHS 1,200 - 1,800</w:t>
      </w:r>
    </w:p>
    <w:p w14:paraId="07A5F884" w14:textId="77777777" w:rsidR="00BF436F" w:rsidRDefault="00000000">
      <w:pPr>
        <w:pStyle w:val="ListBullet"/>
      </w:pPr>
      <w:r>
        <w:t>Gallery functionality: GHS 600 - 1,000</w:t>
      </w:r>
    </w:p>
    <w:p w14:paraId="053BA5F1" w14:textId="77777777" w:rsidR="00BF436F" w:rsidRDefault="00000000">
      <w:pPr>
        <w:pStyle w:val="ListBullet"/>
      </w:pPr>
      <w:r>
        <w:t>Contact form setup: GHS 400 - 700</w:t>
      </w:r>
    </w:p>
    <w:p w14:paraId="5C59B4B0" w14:textId="77777777" w:rsidR="00BF436F" w:rsidRDefault="00000000">
      <w:pPr>
        <w:pStyle w:val="ListBullet"/>
      </w:pPr>
      <w:r>
        <w:t>Frontend Subtotal: GHS 4,000 - 6,200</w:t>
      </w:r>
    </w:p>
    <w:p w14:paraId="7875AF3B" w14:textId="77777777" w:rsidR="00BF436F" w:rsidRDefault="00000000">
      <w:pPr>
        <w:pStyle w:val="Heading4"/>
      </w:pPr>
      <w:r>
        <w:t>Backend Development Setup:</w:t>
      </w:r>
    </w:p>
    <w:p w14:paraId="55D06ED5" w14:textId="77777777" w:rsidR="00BF436F" w:rsidRDefault="00000000">
      <w:pPr>
        <w:pStyle w:val="ListBullet"/>
      </w:pPr>
      <w:r>
        <w:t>Not included in Basic Package</w:t>
      </w:r>
    </w:p>
    <w:p w14:paraId="3838B9B8" w14:textId="77777777" w:rsidR="00BF436F" w:rsidRDefault="00000000">
      <w:pPr>
        <w:pStyle w:val="Heading4"/>
      </w:pPr>
      <w:r>
        <w:t>Database Setup:</w:t>
      </w:r>
    </w:p>
    <w:p w14:paraId="7339A799" w14:textId="77777777" w:rsidR="00BF436F" w:rsidRDefault="00000000">
      <w:pPr>
        <w:pStyle w:val="ListBullet"/>
      </w:pPr>
      <w:r>
        <w:t>Not included in Basic Package</w:t>
      </w:r>
    </w:p>
    <w:p w14:paraId="05DF9E08" w14:textId="77777777" w:rsidR="00BF436F" w:rsidRDefault="00000000">
      <w:r>
        <w:rPr>
          <w:b/>
        </w:rPr>
        <w:t>Basic Package Total: GHS 4,000 - 6,200</w:t>
      </w:r>
    </w:p>
    <w:p w14:paraId="6EBE5FB6" w14:textId="38A12DF9" w:rsidR="00BF436F" w:rsidRDefault="00000000">
      <w:pPr>
        <w:pStyle w:val="Heading3"/>
      </w:pPr>
      <w:r>
        <w:t>Standard Package (Recommended)</w:t>
      </w:r>
      <w:r w:rsidR="002861C3">
        <w:t xml:space="preserve"> + hosting</w:t>
      </w:r>
    </w:p>
    <w:p w14:paraId="186ABBE9" w14:textId="77777777" w:rsidR="00BF436F" w:rsidRDefault="00000000">
      <w:pPr>
        <w:pStyle w:val="Heading4"/>
      </w:pPr>
      <w:r>
        <w:t>Frontend Development Setup:</w:t>
      </w:r>
    </w:p>
    <w:p w14:paraId="51B7979C" w14:textId="77777777" w:rsidR="00BF436F" w:rsidRDefault="00000000">
      <w:pPr>
        <w:pStyle w:val="ListBullet"/>
      </w:pPr>
      <w:r>
        <w:t>Setup and configuration: GHS 800 - 1,200</w:t>
      </w:r>
    </w:p>
    <w:p w14:paraId="0B401DD5" w14:textId="77777777" w:rsidR="00BF436F" w:rsidRDefault="00000000">
      <w:pPr>
        <w:pStyle w:val="ListBullet"/>
      </w:pPr>
      <w:r>
        <w:t>Home page design &amp; development: GHS 1,000 - 1,500</w:t>
      </w:r>
    </w:p>
    <w:p w14:paraId="35C525E8" w14:textId="77777777" w:rsidR="00BF436F" w:rsidRDefault="00000000">
      <w:pPr>
        <w:pStyle w:val="ListBullet"/>
      </w:pPr>
      <w:r>
        <w:t>Additional pages (4-5 pages): GHS 1,200 - 1,800</w:t>
      </w:r>
    </w:p>
    <w:p w14:paraId="674C1197" w14:textId="77777777" w:rsidR="00BF436F" w:rsidRDefault="00000000">
      <w:pPr>
        <w:pStyle w:val="ListBullet"/>
      </w:pPr>
      <w:r>
        <w:t>Gallery functionality: GHS 600 - 1,000</w:t>
      </w:r>
    </w:p>
    <w:p w14:paraId="6C4BC5AA" w14:textId="77777777" w:rsidR="00BF436F" w:rsidRDefault="00000000">
      <w:pPr>
        <w:pStyle w:val="ListBullet"/>
      </w:pPr>
      <w:r>
        <w:t>Contact form setup: GHS 400 - 700</w:t>
      </w:r>
    </w:p>
    <w:p w14:paraId="31EAF59B" w14:textId="77777777" w:rsidR="00BF436F" w:rsidRDefault="00000000">
      <w:pPr>
        <w:pStyle w:val="ListBullet"/>
      </w:pPr>
      <w:r>
        <w:t>Frontend Subtotal: GHS 4,000 - 6,200</w:t>
      </w:r>
    </w:p>
    <w:p w14:paraId="1DDD160D" w14:textId="77777777" w:rsidR="00BF436F" w:rsidRDefault="00000000">
      <w:pPr>
        <w:pStyle w:val="Heading4"/>
      </w:pPr>
      <w:r>
        <w:t>Backend Development Setup:</w:t>
      </w:r>
    </w:p>
    <w:p w14:paraId="45A3A2ED" w14:textId="21B377A2" w:rsidR="00BF436F" w:rsidRDefault="00000000">
      <w:pPr>
        <w:pStyle w:val="ListBullet"/>
      </w:pPr>
      <w:r>
        <w:t xml:space="preserve">Backend API for content management: GHS </w:t>
      </w:r>
      <w:r w:rsidR="002861C3">
        <w:t>5</w:t>
      </w:r>
      <w:r>
        <w:t xml:space="preserve">00 - </w:t>
      </w:r>
      <w:r w:rsidR="002861C3">
        <w:t>8</w:t>
      </w:r>
      <w:r>
        <w:t>00</w:t>
      </w:r>
    </w:p>
    <w:p w14:paraId="31AE2C66" w14:textId="1D631E35" w:rsidR="00BF436F" w:rsidRDefault="00000000">
      <w:pPr>
        <w:pStyle w:val="ListBullet"/>
      </w:pPr>
      <w:r>
        <w:t xml:space="preserve">Admin panel for managing content: GHS </w:t>
      </w:r>
      <w:r w:rsidR="002861C3">
        <w:t>2</w:t>
      </w:r>
      <w:r>
        <w:t xml:space="preserve">00 - </w:t>
      </w:r>
      <w:r w:rsidR="002861C3">
        <w:t>4</w:t>
      </w:r>
      <w:r>
        <w:t>00</w:t>
      </w:r>
    </w:p>
    <w:p w14:paraId="01EA17C8" w14:textId="76615574" w:rsidR="00BF436F" w:rsidRDefault="00000000">
      <w:pPr>
        <w:pStyle w:val="ListBullet"/>
      </w:pPr>
      <w:r>
        <w:t xml:space="preserve">Email notification system: GHS </w:t>
      </w:r>
      <w:r w:rsidR="002861C3">
        <w:t>3</w:t>
      </w:r>
      <w:r>
        <w:t xml:space="preserve">00 - </w:t>
      </w:r>
      <w:r w:rsidR="002861C3">
        <w:t>5</w:t>
      </w:r>
      <w:r>
        <w:t>00</w:t>
      </w:r>
    </w:p>
    <w:p w14:paraId="492F9410" w14:textId="6F3BF0DC" w:rsidR="00BF436F" w:rsidRDefault="00000000">
      <w:pPr>
        <w:pStyle w:val="ListBullet"/>
      </w:pPr>
      <w:r>
        <w:t xml:space="preserve">Backend Subtotal: GHS </w:t>
      </w:r>
      <w:r w:rsidR="002861C3">
        <w:t>1</w:t>
      </w:r>
      <w:r>
        <w:t>,</w:t>
      </w:r>
      <w:r w:rsidR="002861C3">
        <w:t>5</w:t>
      </w:r>
      <w:r>
        <w:t xml:space="preserve">00 </w:t>
      </w:r>
      <w:r w:rsidR="002861C3">
        <w:t>–</w:t>
      </w:r>
      <w:r>
        <w:t xml:space="preserve"> </w:t>
      </w:r>
      <w:r w:rsidR="002861C3">
        <w:t>1,7</w:t>
      </w:r>
      <w:r>
        <w:t>00</w:t>
      </w:r>
    </w:p>
    <w:p w14:paraId="415011CE" w14:textId="77777777" w:rsidR="00BF436F" w:rsidRDefault="00000000">
      <w:pPr>
        <w:pStyle w:val="Heading4"/>
      </w:pPr>
      <w:r>
        <w:t>Database Setup:</w:t>
      </w:r>
    </w:p>
    <w:p w14:paraId="37C7DAE3" w14:textId="72F254D1" w:rsidR="00BF436F" w:rsidRDefault="00000000">
      <w:pPr>
        <w:pStyle w:val="ListBullet"/>
      </w:pPr>
      <w:r>
        <w:t xml:space="preserve">Database setup: GHS </w:t>
      </w:r>
      <w:r w:rsidR="002861C3">
        <w:t>4</w:t>
      </w:r>
      <w:r>
        <w:t xml:space="preserve">00 - </w:t>
      </w:r>
      <w:r w:rsidR="002861C3">
        <w:t>8</w:t>
      </w:r>
      <w:r>
        <w:t>00</w:t>
      </w:r>
    </w:p>
    <w:p w14:paraId="09250225" w14:textId="683091BE" w:rsidR="00BF436F" w:rsidRDefault="00000000">
      <w:pPr>
        <w:pStyle w:val="ListBullet"/>
      </w:pPr>
      <w:r>
        <w:t xml:space="preserve">Database Subtotal: GHS </w:t>
      </w:r>
      <w:r w:rsidR="002861C3">
        <w:t>400 - 800</w:t>
      </w:r>
    </w:p>
    <w:p w14:paraId="6BD00A73" w14:textId="77777777" w:rsidR="00BF436F" w:rsidRDefault="00000000">
      <w:r>
        <w:rPr>
          <w:b/>
        </w:rPr>
        <w:lastRenderedPageBreak/>
        <w:t>Standard Package Total: GHS 8,000 - 12,600</w:t>
      </w:r>
    </w:p>
    <w:p w14:paraId="272DC2C8" w14:textId="77777777" w:rsidR="00BF436F" w:rsidRDefault="00000000">
      <w:pPr>
        <w:pStyle w:val="Heading2"/>
      </w:pPr>
      <w:r>
        <w:t>B. Hosting &amp; Infrastructure Costs (Annual)</w:t>
      </w:r>
    </w:p>
    <w:p w14:paraId="7575763D" w14:textId="77777777" w:rsidR="002861C3" w:rsidRDefault="002861C3" w:rsidP="002861C3"/>
    <w:p w14:paraId="32940C79" w14:textId="77BB1AB0" w:rsidR="002861C3" w:rsidRPr="002861C3" w:rsidRDefault="002861C3" w:rsidP="002861C3">
      <w:r>
        <w:t xml:space="preserve">Hosting included in pricing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36F" w14:paraId="6FE522AB" w14:textId="77777777" w:rsidTr="00BF4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646CE" w14:textId="77777777" w:rsidR="00BF436F" w:rsidRDefault="00000000">
            <w:r>
              <w:t>Service</w:t>
            </w:r>
          </w:p>
        </w:tc>
        <w:tc>
          <w:tcPr>
            <w:tcW w:w="2880" w:type="dxa"/>
          </w:tcPr>
          <w:p w14:paraId="1D26FFA4" w14:textId="77777777" w:rsidR="00BF43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  <w:tc>
          <w:tcPr>
            <w:tcW w:w="2880" w:type="dxa"/>
          </w:tcPr>
          <w:p w14:paraId="7C29EFE5" w14:textId="77777777" w:rsidR="00BF43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BF436F" w14:paraId="38FEB88F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FEB56" w14:textId="77777777" w:rsidR="00BF436F" w:rsidRDefault="00000000">
            <w:r>
              <w:t>Web Hosting</w:t>
            </w:r>
          </w:p>
        </w:tc>
        <w:tc>
          <w:tcPr>
            <w:tcW w:w="2880" w:type="dxa"/>
          </w:tcPr>
          <w:p w14:paraId="14A42DC4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- GHS 864/year</w:t>
            </w:r>
          </w:p>
        </w:tc>
        <w:tc>
          <w:tcPr>
            <w:tcW w:w="2880" w:type="dxa"/>
          </w:tcPr>
          <w:p w14:paraId="797C84C7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Netlify Free or $9-20/month paid; Vercel Free or $20/month</w:t>
            </w:r>
          </w:p>
        </w:tc>
      </w:tr>
      <w:tr w:rsidR="00BF436F" w14:paraId="54014AF3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B1FF1" w14:textId="77777777" w:rsidR="00BF436F" w:rsidRDefault="00000000">
            <w:r>
              <w:t>Domain Name</w:t>
            </w:r>
          </w:p>
        </w:tc>
        <w:tc>
          <w:tcPr>
            <w:tcW w:w="2880" w:type="dxa"/>
          </w:tcPr>
          <w:p w14:paraId="230519CC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GHS 120 - 240/year</w:t>
            </w:r>
          </w:p>
        </w:tc>
        <w:tc>
          <w:tcPr>
            <w:tcW w:w="2880" w:type="dxa"/>
          </w:tcPr>
          <w:p w14:paraId="15BB7842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.com.gh, .com, .online (~GHS 10-20/month)</w:t>
            </w:r>
          </w:p>
        </w:tc>
      </w:tr>
      <w:tr w:rsidR="00BF436F" w14:paraId="387878E6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53759" w14:textId="77777777" w:rsidR="00BF436F" w:rsidRDefault="00000000">
            <w:r>
              <w:t>SSL Certificate</w:t>
            </w:r>
          </w:p>
        </w:tc>
        <w:tc>
          <w:tcPr>
            <w:tcW w:w="2880" w:type="dxa"/>
          </w:tcPr>
          <w:p w14:paraId="6D4940D3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2880" w:type="dxa"/>
          </w:tcPr>
          <w:p w14:paraId="2E48C348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 with all modern hosting</w:t>
            </w:r>
          </w:p>
        </w:tc>
      </w:tr>
      <w:tr w:rsidR="00BF436F" w14:paraId="41F5CF04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2DDEF" w14:textId="77777777" w:rsidR="00BF436F" w:rsidRDefault="00000000">
            <w:r>
              <w:t>Email Hosting</w:t>
            </w:r>
          </w:p>
        </w:tc>
        <w:tc>
          <w:tcPr>
            <w:tcW w:w="2880" w:type="dxa"/>
          </w:tcPr>
          <w:p w14:paraId="4EC8CD26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GHS 400 - 800/year</w:t>
            </w:r>
          </w:p>
        </w:tc>
        <w:tc>
          <w:tcPr>
            <w:tcW w:w="2880" w:type="dxa"/>
          </w:tcPr>
          <w:p w14:paraId="087314E8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 (Porkbun: ~GHS 36/month per inbox)</w:t>
            </w:r>
          </w:p>
        </w:tc>
      </w:tr>
      <w:tr w:rsidR="00BF436F" w14:paraId="0935DBEB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391EA" w14:textId="77777777" w:rsidR="00BF436F" w:rsidRDefault="00000000">
            <w:r>
              <w:t>CDN/Cache</w:t>
            </w:r>
          </w:p>
        </w:tc>
        <w:tc>
          <w:tcPr>
            <w:tcW w:w="2880" w:type="dxa"/>
          </w:tcPr>
          <w:p w14:paraId="1FD18019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2880" w:type="dxa"/>
          </w:tcPr>
          <w:p w14:paraId="432BFA80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 with Netlify/Vercel</w:t>
            </w:r>
          </w:p>
        </w:tc>
      </w:tr>
      <w:tr w:rsidR="00BF436F" w14:paraId="79BBFB4A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26A8F" w14:textId="77777777" w:rsidR="00BF436F" w:rsidRDefault="00000000">
            <w:r>
              <w:t>Backup Services</w:t>
            </w:r>
          </w:p>
        </w:tc>
        <w:tc>
          <w:tcPr>
            <w:tcW w:w="2880" w:type="dxa"/>
          </w:tcPr>
          <w:p w14:paraId="78FEE5E2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2880" w:type="dxa"/>
          </w:tcPr>
          <w:p w14:paraId="65C60BB5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Automatic with hosting providers</w:t>
            </w:r>
          </w:p>
        </w:tc>
      </w:tr>
      <w:tr w:rsidR="00BF436F" w14:paraId="0DFA87DC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A42C3C" w14:textId="77777777" w:rsidR="00BF436F" w:rsidRDefault="00000000">
            <w:r>
              <w:t>Analytics &amp; Monitoring</w:t>
            </w:r>
          </w:p>
        </w:tc>
        <w:tc>
          <w:tcPr>
            <w:tcW w:w="2880" w:type="dxa"/>
          </w:tcPr>
          <w:p w14:paraId="2441D86F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  <w:tc>
          <w:tcPr>
            <w:tcW w:w="2880" w:type="dxa"/>
          </w:tcPr>
          <w:p w14:paraId="0D18DD9D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 into Netlify/Vercel (free tier)</w:t>
            </w:r>
          </w:p>
        </w:tc>
      </w:tr>
      <w:tr w:rsidR="00BF436F" w14:paraId="4F142D33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AC2C2" w14:textId="77777777" w:rsidR="00BF436F" w:rsidRDefault="00000000">
            <w:r>
              <w:t>Database Hosting</w:t>
            </w:r>
          </w:p>
        </w:tc>
        <w:tc>
          <w:tcPr>
            <w:tcW w:w="2880" w:type="dxa"/>
          </w:tcPr>
          <w:p w14:paraId="6C4E8363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- GHS 1,200/year</w:t>
            </w:r>
          </w:p>
        </w:tc>
        <w:tc>
          <w:tcPr>
            <w:tcW w:w="2880" w:type="dxa"/>
          </w:tcPr>
          <w:p w14:paraId="1B1350EC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tier available (Firebase, Supabase free)</w:t>
            </w:r>
          </w:p>
        </w:tc>
      </w:tr>
      <w:tr w:rsidR="00BF436F" w14:paraId="3F66C0D3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6D199" w14:textId="77777777" w:rsidR="00BF436F" w:rsidRDefault="00000000">
            <w:r>
              <w:t>Total Annual</w:t>
            </w:r>
          </w:p>
        </w:tc>
        <w:tc>
          <w:tcPr>
            <w:tcW w:w="2880" w:type="dxa"/>
          </w:tcPr>
          <w:p w14:paraId="0A73ACC8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GHS 520 - 2,140/year</w:t>
            </w:r>
          </w:p>
        </w:tc>
        <w:tc>
          <w:tcPr>
            <w:tcW w:w="2880" w:type="dxa"/>
          </w:tcPr>
          <w:p w14:paraId="12B8321A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~GHS 44 - 178/month</w:t>
            </w:r>
          </w:p>
        </w:tc>
      </w:tr>
    </w:tbl>
    <w:p w14:paraId="64002D07" w14:textId="77777777" w:rsidR="00BF436F" w:rsidRDefault="00000000">
      <w:pPr>
        <w:pStyle w:val="Heading1"/>
      </w:pPr>
      <w:r>
        <w:t>4. IMPLEMENTATION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36F" w14:paraId="03DC681D" w14:textId="77777777" w:rsidTr="00BF4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CC3F3B" w14:textId="77777777" w:rsidR="00BF436F" w:rsidRDefault="00000000">
            <w:r>
              <w:t>Phase</w:t>
            </w:r>
          </w:p>
        </w:tc>
        <w:tc>
          <w:tcPr>
            <w:tcW w:w="2880" w:type="dxa"/>
          </w:tcPr>
          <w:p w14:paraId="37A2A488" w14:textId="77777777" w:rsidR="00BF43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758ED709" w14:textId="77777777" w:rsidR="00BF43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BF436F" w14:paraId="5EB9E501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2CD1E" w14:textId="77777777" w:rsidR="00BF436F" w:rsidRDefault="00000000">
            <w:r>
              <w:t>Planning &amp; Design</w:t>
            </w:r>
          </w:p>
        </w:tc>
        <w:tc>
          <w:tcPr>
            <w:tcW w:w="2880" w:type="dxa"/>
          </w:tcPr>
          <w:p w14:paraId="4FD3D4A9" w14:textId="2BBE2F4C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  <w:tc>
          <w:tcPr>
            <w:tcW w:w="2880" w:type="dxa"/>
          </w:tcPr>
          <w:p w14:paraId="0C922C4B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Wireframes, design mockups, requirements</w:t>
            </w:r>
          </w:p>
        </w:tc>
      </w:tr>
      <w:tr w:rsidR="00BF436F" w14:paraId="654659B9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33434" w14:textId="77777777" w:rsidR="00BF436F" w:rsidRDefault="00000000">
            <w:r>
              <w:t>Development</w:t>
            </w:r>
          </w:p>
        </w:tc>
        <w:tc>
          <w:tcPr>
            <w:tcW w:w="2880" w:type="dxa"/>
          </w:tcPr>
          <w:p w14:paraId="56466463" w14:textId="1D09B93D" w:rsidR="00BF436F" w:rsidRDefault="002861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  <w:r w:rsidR="00000000">
              <w:t>-</w:t>
            </w:r>
            <w:r>
              <w:t>5</w:t>
            </w:r>
            <w:r w:rsidR="00000000">
              <w:t xml:space="preserve"> weeks</w:t>
            </w:r>
          </w:p>
        </w:tc>
        <w:tc>
          <w:tcPr>
            <w:tcW w:w="2880" w:type="dxa"/>
          </w:tcPr>
          <w:p w14:paraId="65861E54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 &amp; backend development, testing</w:t>
            </w:r>
          </w:p>
        </w:tc>
      </w:tr>
      <w:tr w:rsidR="00BF436F" w14:paraId="46A54798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D0CE9" w14:textId="77777777" w:rsidR="00BF436F" w:rsidRDefault="00000000">
            <w:r>
              <w:t>Content Migration</w:t>
            </w:r>
          </w:p>
        </w:tc>
        <w:tc>
          <w:tcPr>
            <w:tcW w:w="2880" w:type="dxa"/>
          </w:tcPr>
          <w:p w14:paraId="5F152667" w14:textId="3B4D038B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weeks</w:t>
            </w:r>
          </w:p>
        </w:tc>
        <w:tc>
          <w:tcPr>
            <w:tcW w:w="2880" w:type="dxa"/>
          </w:tcPr>
          <w:p w14:paraId="496F1C80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 existing content, setup management</w:t>
            </w:r>
          </w:p>
        </w:tc>
      </w:tr>
      <w:tr w:rsidR="00BF436F" w14:paraId="4B1B408F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87E0A" w14:textId="77777777" w:rsidR="00BF436F" w:rsidRDefault="00000000">
            <w:r>
              <w:t>Testing &amp; QA</w:t>
            </w:r>
          </w:p>
        </w:tc>
        <w:tc>
          <w:tcPr>
            <w:tcW w:w="2880" w:type="dxa"/>
          </w:tcPr>
          <w:p w14:paraId="39C82E15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week</w:t>
            </w:r>
          </w:p>
        </w:tc>
        <w:tc>
          <w:tcPr>
            <w:tcW w:w="2880" w:type="dxa"/>
          </w:tcPr>
          <w:p w14:paraId="4F9CBD69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Bug fixes, performance testing</w:t>
            </w:r>
          </w:p>
        </w:tc>
      </w:tr>
      <w:tr w:rsidR="00BF436F" w14:paraId="70A188EB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87880" w14:textId="77777777" w:rsidR="00BF436F" w:rsidRDefault="00000000">
            <w:r>
              <w:t>Deployment</w:t>
            </w:r>
          </w:p>
        </w:tc>
        <w:tc>
          <w:tcPr>
            <w:tcW w:w="2880" w:type="dxa"/>
          </w:tcPr>
          <w:p w14:paraId="6183BC6F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  <w:tc>
          <w:tcPr>
            <w:tcW w:w="2880" w:type="dxa"/>
          </w:tcPr>
          <w:p w14:paraId="15E0EAEF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Hosting setup, domain configuration</w:t>
            </w:r>
          </w:p>
        </w:tc>
      </w:tr>
      <w:tr w:rsidR="00BF436F" w14:paraId="0F9FD802" w14:textId="77777777" w:rsidTr="00BF43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EA51F" w14:textId="77777777" w:rsidR="00BF436F" w:rsidRDefault="00000000">
            <w:r>
              <w:t>Training</w:t>
            </w:r>
          </w:p>
        </w:tc>
        <w:tc>
          <w:tcPr>
            <w:tcW w:w="2880" w:type="dxa"/>
          </w:tcPr>
          <w:p w14:paraId="4CE15294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1-2 days</w:t>
            </w:r>
          </w:p>
        </w:tc>
        <w:tc>
          <w:tcPr>
            <w:tcW w:w="2880" w:type="dxa"/>
          </w:tcPr>
          <w:p w14:paraId="7B29DA12" w14:textId="77777777" w:rsidR="00BF43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panel training, maintenance guide</w:t>
            </w:r>
          </w:p>
        </w:tc>
      </w:tr>
      <w:tr w:rsidR="00BF436F" w14:paraId="1A23E24B" w14:textId="77777777" w:rsidTr="00BF4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E74C2" w14:textId="77777777" w:rsidR="00BF436F" w:rsidRDefault="00000000">
            <w:r>
              <w:t>Total</w:t>
            </w:r>
          </w:p>
        </w:tc>
        <w:tc>
          <w:tcPr>
            <w:tcW w:w="2880" w:type="dxa"/>
          </w:tcPr>
          <w:p w14:paraId="4B41FA83" w14:textId="0D50704A" w:rsidR="00BF436F" w:rsidRDefault="00286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000000">
              <w:t>-</w:t>
            </w:r>
            <w:r>
              <w:t xml:space="preserve">8 </w:t>
            </w:r>
            <w:r w:rsidR="00000000">
              <w:t>weeks</w:t>
            </w:r>
          </w:p>
        </w:tc>
        <w:tc>
          <w:tcPr>
            <w:tcW w:w="2880" w:type="dxa"/>
          </w:tcPr>
          <w:p w14:paraId="3D344ABC" w14:textId="77777777" w:rsidR="00BF43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project completion</w:t>
            </w:r>
          </w:p>
        </w:tc>
      </w:tr>
    </w:tbl>
    <w:p w14:paraId="6DAD2279" w14:textId="77777777" w:rsidR="00BF436F" w:rsidRDefault="00000000">
      <w:pPr>
        <w:pStyle w:val="Heading1"/>
      </w:pPr>
      <w:r>
        <w:lastRenderedPageBreak/>
        <w:t>5. PROJECT SUMMARY</w:t>
      </w:r>
    </w:p>
    <w:p w14:paraId="261063E2" w14:textId="77777777" w:rsidR="00BF436F" w:rsidRDefault="00000000">
      <w:pPr>
        <w:pStyle w:val="Heading2"/>
      </w:pPr>
      <w:r>
        <w:t>What You Get:</w:t>
      </w:r>
    </w:p>
    <w:p w14:paraId="5DD4AC8B" w14:textId="77777777" w:rsidR="00BF436F" w:rsidRDefault="00000000">
      <w:pPr>
        <w:pStyle w:val="ListBullet"/>
      </w:pPr>
      <w:r>
        <w:t>Professional, modern website</w:t>
      </w:r>
    </w:p>
    <w:p w14:paraId="42EC295C" w14:textId="77777777" w:rsidR="00BF436F" w:rsidRDefault="00000000">
      <w:pPr>
        <w:pStyle w:val="ListBullet"/>
      </w:pPr>
      <w:r>
        <w:t>Mobile-responsive design</w:t>
      </w:r>
    </w:p>
    <w:p w14:paraId="78FB9898" w14:textId="77777777" w:rsidR="00BF436F" w:rsidRDefault="00000000">
      <w:pPr>
        <w:pStyle w:val="ListBullet"/>
      </w:pPr>
      <w:r>
        <w:t>Content management system</w:t>
      </w:r>
    </w:p>
    <w:p w14:paraId="6719E7D1" w14:textId="77777777" w:rsidR="00BF436F" w:rsidRDefault="00000000">
      <w:pPr>
        <w:pStyle w:val="ListBullet"/>
      </w:pPr>
      <w:r>
        <w:t>Email inquiries &amp; notifications</w:t>
      </w:r>
    </w:p>
    <w:p w14:paraId="67DF2CA4" w14:textId="77777777" w:rsidR="00BF436F" w:rsidRDefault="00000000">
      <w:pPr>
        <w:pStyle w:val="ListBullet"/>
      </w:pPr>
      <w:r>
        <w:t>Analytics &amp; performance tracking</w:t>
      </w:r>
    </w:p>
    <w:p w14:paraId="77C0891C" w14:textId="77777777" w:rsidR="00BF436F" w:rsidRDefault="00000000">
      <w:pPr>
        <w:pStyle w:val="ListBullet"/>
      </w:pPr>
      <w:r>
        <w:t>SSL security</w:t>
      </w:r>
    </w:p>
    <w:p w14:paraId="3058E8D7" w14:textId="77777777" w:rsidR="00BF436F" w:rsidRDefault="00000000">
      <w:pPr>
        <w:pStyle w:val="ListBullet"/>
      </w:pPr>
      <w:r>
        <w:t>Professional hosting</w:t>
      </w:r>
    </w:p>
    <w:p w14:paraId="5DE948B6" w14:textId="77777777" w:rsidR="00BF436F" w:rsidRDefault="00000000">
      <w:pPr>
        <w:pStyle w:val="ListBullet"/>
      </w:pPr>
      <w:r>
        <w:t>Search functionality</w:t>
      </w:r>
    </w:p>
    <w:p w14:paraId="59974854" w14:textId="77777777" w:rsidR="00BF436F" w:rsidRDefault="00000000">
      <w:pPr>
        <w:pStyle w:val="ListBullet"/>
      </w:pPr>
      <w:r>
        <w:t>Admin dashboard</w:t>
      </w:r>
    </w:p>
    <w:p w14:paraId="1BBEB308" w14:textId="77777777" w:rsidR="00BF436F" w:rsidRDefault="00000000">
      <w:pPr>
        <w:pStyle w:val="Heading1"/>
      </w:pPr>
      <w:r>
        <w:t>6. PAYMENT TERMS &amp; CONDITIONS</w:t>
      </w:r>
    </w:p>
    <w:p w14:paraId="7DE6FEB0" w14:textId="77777777" w:rsidR="00BF436F" w:rsidRDefault="00000000">
      <w:pPr>
        <w:pStyle w:val="Heading2"/>
      </w:pPr>
      <w:r>
        <w:t>Suggested Payment Structure:</w:t>
      </w:r>
    </w:p>
    <w:p w14:paraId="21C59C67" w14:textId="77777777" w:rsidR="00BF436F" w:rsidRDefault="00000000">
      <w:pPr>
        <w:pStyle w:val="ListBullet"/>
      </w:pPr>
      <w:r>
        <w:t>30% upfront (project kickoff)</w:t>
      </w:r>
    </w:p>
    <w:p w14:paraId="350DD5A3" w14:textId="77777777" w:rsidR="00BF436F" w:rsidRDefault="00000000">
      <w:pPr>
        <w:pStyle w:val="ListBullet"/>
      </w:pPr>
      <w:r>
        <w:t>40% at midpoint (after design approval)</w:t>
      </w:r>
    </w:p>
    <w:p w14:paraId="6EC9AD39" w14:textId="77777777" w:rsidR="00BF436F" w:rsidRDefault="00000000">
      <w:pPr>
        <w:pStyle w:val="ListBullet"/>
      </w:pPr>
      <w:r>
        <w:t>30% at completion (after testing &amp; deployment)</w:t>
      </w:r>
    </w:p>
    <w:p w14:paraId="4A0749D6" w14:textId="77777777" w:rsidR="00BF436F" w:rsidRDefault="00000000">
      <w:pPr>
        <w:pStyle w:val="Heading2"/>
      </w:pPr>
      <w:r>
        <w:t>Support After Launch:</w:t>
      </w:r>
    </w:p>
    <w:p w14:paraId="14A86066" w14:textId="77777777" w:rsidR="00BF436F" w:rsidRDefault="00000000">
      <w:pPr>
        <w:pStyle w:val="ListBullet"/>
      </w:pPr>
      <w:r>
        <w:t>30 days free support included</w:t>
      </w:r>
    </w:p>
    <w:p w14:paraId="1A86F1BD" w14:textId="77777777" w:rsidR="00BF436F" w:rsidRDefault="00000000">
      <w:pPr>
        <w:pStyle w:val="ListBullet"/>
      </w:pPr>
      <w:r>
        <w:t>Ongoing support packages available monthly</w:t>
      </w:r>
    </w:p>
    <w:p w14:paraId="45F49A7B" w14:textId="77777777" w:rsidR="00BF436F" w:rsidRDefault="00000000">
      <w:pPr>
        <w:pStyle w:val="ListBullet"/>
      </w:pPr>
      <w:r>
        <w:t>Emergency support available 24/7</w:t>
      </w:r>
    </w:p>
    <w:p w14:paraId="53D72AB6" w14:textId="77777777" w:rsidR="00BF436F" w:rsidRDefault="00000000">
      <w:pPr>
        <w:pStyle w:val="Heading1"/>
      </w:pPr>
      <w:r>
        <w:t>7. NEXT STEPS</w:t>
      </w:r>
    </w:p>
    <w:p w14:paraId="008E73A5" w14:textId="77777777" w:rsidR="00BF436F" w:rsidRDefault="00000000">
      <w:pPr>
        <w:pStyle w:val="ListNumber"/>
      </w:pPr>
      <w:r>
        <w:t>Clarify specific requirements and preferences</w:t>
      </w:r>
    </w:p>
    <w:p w14:paraId="73F72727" w14:textId="77777777" w:rsidR="00BF436F" w:rsidRDefault="00000000">
      <w:pPr>
        <w:pStyle w:val="ListNumber"/>
      </w:pPr>
      <w:r>
        <w:t>Finalize package selection (Basic/Standard)</w:t>
      </w:r>
    </w:p>
    <w:p w14:paraId="6BA5F56F" w14:textId="77777777" w:rsidR="00BF436F" w:rsidRDefault="00000000">
      <w:pPr>
        <w:pStyle w:val="ListNumber"/>
      </w:pPr>
      <w:r>
        <w:t>Customize content and branding</w:t>
      </w:r>
    </w:p>
    <w:p w14:paraId="58C588DA" w14:textId="77777777" w:rsidR="00BF436F" w:rsidRDefault="00000000">
      <w:pPr>
        <w:pStyle w:val="ListNumber"/>
      </w:pPr>
      <w:r>
        <w:t>Set up domain and hosting</w:t>
      </w:r>
    </w:p>
    <w:p w14:paraId="2D1FF1D5" w14:textId="77777777" w:rsidR="00BF436F" w:rsidRDefault="00000000">
      <w:pPr>
        <w:pStyle w:val="ListNumber"/>
      </w:pPr>
      <w:r>
        <w:t>Begin development phase</w:t>
      </w:r>
    </w:p>
    <w:p w14:paraId="3D8D3BAA" w14:textId="77777777" w:rsidR="00BF436F" w:rsidRDefault="00000000">
      <w:pPr>
        <w:pStyle w:val="ListNumber"/>
      </w:pPr>
      <w:r>
        <w:t>Regular progress updates and reviews</w:t>
      </w:r>
    </w:p>
    <w:p w14:paraId="6E36C6F1" w14:textId="77777777" w:rsidR="00BF436F" w:rsidRDefault="00000000">
      <w:pPr>
        <w:pStyle w:val="Heading1"/>
      </w:pPr>
      <w:r>
        <w:t>CONTACT &amp; QUESTIONS</w:t>
      </w:r>
    </w:p>
    <w:p w14:paraId="467AF1C1" w14:textId="77777777" w:rsidR="00BF436F" w:rsidRDefault="00000000">
      <w:r>
        <w:t>Feel free to discuss:</w:t>
      </w:r>
    </w:p>
    <w:p w14:paraId="759949A9" w14:textId="77777777" w:rsidR="00BF436F" w:rsidRDefault="00000000">
      <w:pPr>
        <w:pStyle w:val="ListBullet"/>
      </w:pPr>
      <w:r>
        <w:t>Budget adjustments</w:t>
      </w:r>
    </w:p>
    <w:p w14:paraId="14ABBC5A" w14:textId="77777777" w:rsidR="00BF436F" w:rsidRDefault="00000000">
      <w:pPr>
        <w:pStyle w:val="ListBullet"/>
      </w:pPr>
      <w:r>
        <w:t>Feature modifications</w:t>
      </w:r>
    </w:p>
    <w:p w14:paraId="1B65882A" w14:textId="77777777" w:rsidR="00BF436F" w:rsidRDefault="00000000">
      <w:pPr>
        <w:pStyle w:val="ListBullet"/>
      </w:pPr>
      <w:r>
        <w:t>Timeline acceleration/extension</w:t>
      </w:r>
    </w:p>
    <w:p w14:paraId="212560F7" w14:textId="77777777" w:rsidR="00BF436F" w:rsidRDefault="00000000">
      <w:pPr>
        <w:pStyle w:val="ListBullet"/>
      </w:pPr>
      <w:r>
        <w:t>Additional customizations</w:t>
      </w:r>
    </w:p>
    <w:p w14:paraId="3205B5EE" w14:textId="77777777" w:rsidR="00BF436F" w:rsidRDefault="00BF436F"/>
    <w:p w14:paraId="332AFDA9" w14:textId="61F08453" w:rsidR="00BF436F" w:rsidRDefault="00BF436F">
      <w:pPr>
        <w:jc w:val="center"/>
      </w:pPr>
    </w:p>
    <w:sectPr w:rsidR="00BF4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94218">
    <w:abstractNumId w:val="8"/>
  </w:num>
  <w:num w:numId="2" w16cid:durableId="1834222675">
    <w:abstractNumId w:val="6"/>
  </w:num>
  <w:num w:numId="3" w16cid:durableId="896008776">
    <w:abstractNumId w:val="5"/>
  </w:num>
  <w:num w:numId="4" w16cid:durableId="1348098298">
    <w:abstractNumId w:val="4"/>
  </w:num>
  <w:num w:numId="5" w16cid:durableId="161359801">
    <w:abstractNumId w:val="7"/>
  </w:num>
  <w:num w:numId="6" w16cid:durableId="1616129725">
    <w:abstractNumId w:val="3"/>
  </w:num>
  <w:num w:numId="7" w16cid:durableId="1998263360">
    <w:abstractNumId w:val="2"/>
  </w:num>
  <w:num w:numId="8" w16cid:durableId="1488126427">
    <w:abstractNumId w:val="1"/>
  </w:num>
  <w:num w:numId="9" w16cid:durableId="9865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1C3"/>
    <w:rsid w:val="0029639D"/>
    <w:rsid w:val="00326F90"/>
    <w:rsid w:val="0045469E"/>
    <w:rsid w:val="00AA1D8D"/>
    <w:rsid w:val="00B47730"/>
    <w:rsid w:val="00BF43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E9BC1"/>
  <w14:defaultImageDpi w14:val="300"/>
  <w15:docId w15:val="{F9F64A66-EE1F-4EE7-8290-DA2E8F08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Clarance Manu</cp:lastModifiedBy>
  <cp:revision>2</cp:revision>
  <dcterms:created xsi:type="dcterms:W3CDTF">2013-12-23T23:15:00Z</dcterms:created>
  <dcterms:modified xsi:type="dcterms:W3CDTF">2026-05-14T21:26:00Z</dcterms:modified>
  <cp:category/>
</cp:coreProperties>
</file>